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Type your content here...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